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  <w:rFonts w:ascii="Noto Sans" w:hAnsi="Noto Sans" w:cs="Noto Sans" w:eastAsia="Noto Sans"/>
        </w:rPr>
        <w:t>Génesis — Capítulo 4</w:t>
      </w:r>
    </w:p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אָדָם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H120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Adán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Αδαμ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יָדַע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H3045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conoció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ἔγνω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חַוָּה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H2332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Eva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Ευαν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אִשְׁתֹּו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su_mujer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γυναῖκα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תַּהַר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concibió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συλλαβοῦσα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תֵּלֶד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dio_a_luz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ἔτεκεν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קָנִיתִי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H7069 · VERBO.QAL.PERF.P1.COMMON.SG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he_adquirido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ἐκτησάμην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אִישׁ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H376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varón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ἄνθρωπον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H854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διὰ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יְהוָֽה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θεοῦ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תֹּסֶף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VERBO.HIF.WAYYIQT.P3.F.SG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añadió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προσέθηκεν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לֶדֶת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VERBO.QAL.INFC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dar_a_luz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τεκεῖν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יְהִי־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ἐγένετο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רֹעֵה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H6629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pastor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ποιμὴν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צֹאן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H6629 · SUBS.BOTH.SG.A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ovejas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προβάτων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הָיָה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ἦν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עֹבֵד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labrador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ἐργαζόμενος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4:3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aconteció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ἐγένετο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H3117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μεθ'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קֵּץ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H3117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fin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יָמִים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H3117 · SUBS.M.PL.A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días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ἡμέρας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יָּבֵא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H935 · VERBO.HIF.WAYYIQT.P3.M.SG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trajo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ἤνεγκεν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פְּרִי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H6529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fruto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καρπῶν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מִנְחָה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H4503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ofrenda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θυσίαν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יהוָֽה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κυρίῳ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4:4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הֵבִיא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H935 · VERBO.HIF.PERF.P3.M.SG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trajo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ἤνεγκεν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גַם־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H1571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también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הוּא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RFSM3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él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αὐτὸς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בְּכֹרֹות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H1062 · SUBS.BOTH.PL.C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primogénitos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πρωτοτόκων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צֹאנֹו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H6629 · NCCCMS+RBSM3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sus_ovejas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προβάτων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מֵ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חֶלְבֵהֶן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H2459 · NCCPMS+RBPF3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su_grosura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στεάτων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יִּשַׁע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H8159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miró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ἐπεῖδεν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θεὸς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מִנְחָתֹו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H4503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su_ofrenda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δώροις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4:5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מִנְחָתֹו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H4503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su_ofrenda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θυσίαις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H3808 · NEG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οὐ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שָׁעָה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H8159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miró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προσέσχεν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יִּחַר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H2734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ensañó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ἐλύπησεν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מְאֹד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H3966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mucho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λίαν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יִּפְּלוּ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H5307 · VERBO.QAL.WAYYIQT.P3.M.PL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decayó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συνέπεσεν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פָּנָיו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NCCPMS+RBSM3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su_semblante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προσώπῳ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4:6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κύριος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קָיִן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Ἵνα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H4100 · 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τί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חָרָה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H2734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te_has_ensañado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περίλυπος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H2734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ἐγένου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H2734 · 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ἵνα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H4100 · 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τί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נָפְלוּ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H5307 · VERBO.QAL.PERF.P3.COMMON.PL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decaído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συνέπεσεν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פָּנֶיךָ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NCCPMS+RBSM2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tu_semblante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πρόσωπόν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4:7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הֲ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acaso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לֹוא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H3808 · NEG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οὐκ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אִם־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ἐὰν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תֵּיטִיב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H3190 · VERBO.HIF.IMPF.P2.M.SG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bien_hicieres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ὀρθῶς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שְׂאֵת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H7613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enaltecido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προσενέγκῃς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H3808 · NEG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תֵיטִיב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H3190 · VERBO.HIF.IMPF.P2.M.SG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bien_hicieres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διέλῃς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פֶּתַח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H6607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puerta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חַטָּאת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H2403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pecado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ἥμαρτες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רֹבֵץ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H7257 · VqAtSM-N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yace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ἡσύχασον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אֵלֶיךָ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PU+RBSM2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a_ti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πρὸς σὲ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תְּשׁוּקָתֹו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H8669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su_deseo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ἀποστροφὴ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אַתָּה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H859 · PRON.PERS.P2.M.SG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tú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σὺ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תִּמְשָׁל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H4910 · VERBO.QAL.IMPF.P2.M.SG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te_enseñorearás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ἄρξεις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בֹּ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αὐτοῦ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él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4:8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aconteció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ἐγένετο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הְיֹותָם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VQAT---S+RBPM3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estar_ellos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εἶναι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שָּׂדֶה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H7704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campo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πεδίῳ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יָּקָם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se_levantó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ἀνέστη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contra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יַּהַרְגֵהוּ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H2026 · VQAMSM3+RBSM3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lo_mató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ἀπέκτεινεν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4:9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θεὸς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H335 · 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dónde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ἀδελφός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respondió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H3808 · NEG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Οὐ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יָדַעְתִּי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H3045 · VERBO.QAL.PERF.P1.COMMON.SG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γινώσκω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הֲ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acaso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שֹׁמֵר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guarda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φύλαξ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μού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אָנֹכִי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H595 · PRON.PERS.P1.COMMON.SG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soy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εἰμι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4:10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מֶה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H4100 · INTERROG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Τί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עָשִׂיתָ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H6213 · VERBO.QAL.PERF.P2.M.SG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hiciste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ἐποίησας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קֹול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H6963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voz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φωνὴ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דְּמֵי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H1818 · SUBS.M.PL.C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sangre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αἵματος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צֹעֲקִים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H6817 · VERBO.QAL.PTCA.M.PL.A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clama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βοᾷ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אֵלַי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PU+RBSC1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a_mí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πρός με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מִן־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H4480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desde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4:11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עַתָּה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H6258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ahora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νῦν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אָרוּר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H779 · VERBO.QAL.PTCP.M.SG.A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maldito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ἐπικατάρατος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אָתָּה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H859 · PRON.PERS.P2.M.SG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tú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σὺ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מִן־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H4480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אֲשֶׁר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H834 · REL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ἣ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פָּצְתָה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H6475 · VERBO.QAL.PERF.P3.F.SG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abrió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ἔχανεν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פִּיהָ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H6310 · NCCSMS+RBSF3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su_boca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στόμα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קַחַת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H3947 · VERBO.QAL.INFC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recibir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δέξασθαι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דְּמֵי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H1818 · SUBS.M.PL.C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sangre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αἷμα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יָּדֶךָ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H3027 · NCCSFS+RBSM2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χειρός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4:12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cuando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ὅτι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תַעֲבֹד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H5647 · VERBO.QAL.IMPF.P2.M.SG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labres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ἐργᾷ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τὴν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לֹא־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H3808 · NEG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οὐ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תֹסֵף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H3254 · VERBO.HIF.JUSS.P3.F.SG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volverá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προσθήσει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H5414 · VERBO.QAL.INFC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dar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δοῦναί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כֹּחָהּ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H3581 · NCCSMS+RBSF3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su_fuerza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ἰσχὺν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σοι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H5128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errante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στένων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H5110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extranjero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τρέμων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תִּהְיֶה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VERBO.QAL.IMPF.P2.M.SG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serás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ἔσῃ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אָרֶץ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H776 · SUBS.BOTH.SG.A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4:13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H413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κύριον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גָּדֹול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H1419 · ADJ.M.SG.A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grande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Μείζων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עֲוֹנִי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H5771 · NCCSMS+RBSC1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mi_castigo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αἰτία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H5375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נְּשֹׂא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H5375 · VERBO.QAL.INFC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soportar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ἀφεθῆναί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4:14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הֵן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H2005 · PART.DEM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he_aquí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εἰ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גֵּרַשְׁתָּ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H1644 · VERBO.PIEL.PERF.P2.M.SG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echas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ἐκβάλλεις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אֹתִי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PRON.OBJ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με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H3117 · 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יֹּום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H3117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hoy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σήμερον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מֵ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עַל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H5921 · Pu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sobre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פְּנֵי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NCcPMC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faz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προσώπου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אֲדָמָה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פָּנֶיךָ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NCCPMS+RBSM2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tu_presencia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προσώπου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אֶסָּתֵר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H5641 · VERBO.NIF.IMPF.P1.COMMON.SG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esconderé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κρυβήσομαι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הָיִיתִי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VERBO.QAL.SEQ.PERF.P1.COMMON.SG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seré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ἔσομαι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H5128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errante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στένων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H5110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extranjero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τρέμων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אָרֶץ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H776 · SUBS.BOTH.SG.A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הָיָה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VERBO.QAL.SEQ.PERF.P3.M.SG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sucederá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ἔσται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כָל־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H3605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cualquiera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πᾶς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מֹצְאִי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H4672 · VQAPSM-S+RBSC1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que_me_halle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εὑρίσκων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יַהַרְגֵנִי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H2026 · VQAMSM3+RBSC1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me_matará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ἀποκτενεῖ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4:15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αὐτῷ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él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κύριος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לָכֵן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H3651 · CX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ciertamente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οὕτως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כָּל־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H3605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cualquiera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πᾶς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הֹרֵג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H2026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matare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ἀποκτείνας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שִׁבְעָתַיִם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H7659 · SUBS.F.DU.A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siete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ἑπτὰ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יֻקָּם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H5358 · VERBO.HOF.IMPF.P3.M.SG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vengado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ἐκδικούμενα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יָּשֶׂם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H7760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puso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ἔθετο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κύριος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אֹות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H226 · SUBS.BOTH.SG.A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señal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σημεῖον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H1115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בִלְתִּי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H1115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הַכֹּות־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H5221 · VERBO.HIF.INFC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matase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ἀνελεῖν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אֹתֹו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PRON.OBJ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αὐτὸν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כָּל־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H3605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cualquiera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πάντα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מֹצְאֹו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H4672 · VQAPSM-S+RBSM3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que_lo_hallara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εὑρίσκοντα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4:16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יֵּצֵא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H3318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salió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ἐξῆλθεν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לִּ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פְנֵי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H6440 · SUBS.BOTH.PL.C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presencia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προσώπου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יְהוָה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H3068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θεοῦ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יֵּשֶׁב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H3427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habitó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ᾤκησεν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אֶרֶץ־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H776 · SUBS.BOTH.SG.C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tierra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נֹוד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H5113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Ναιδ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קִדְמַת־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H6926 · SUBS.F.SG.C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al_oriente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κατέναντι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עֵדֶן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H5731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Edén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Εδεμ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4:17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יֵּדַע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H3045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conoció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ἔγνω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אִשְׁתֹּו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su_mujer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γυναῖκα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תַּהַר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concibió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συλλαβοῦσα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תֵּלֶד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dio_a_luz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ἔτεκεν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חֲנֹוךְ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H2585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Enoc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Ενωχ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יְהִי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ἦν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בֹּנֶה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VERBO.QAL.PTCA.M.SG.A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edificador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οἰκοδομῶν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עִיר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H5892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ciudad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πόλιν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יִּקְרָא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H7121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llamó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ἐπωνόμασεν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ὀνόματι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τὴν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עִיר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H5892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ciudad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πόλιν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como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ὀνόματι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בְּנֹו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H1121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su_hijo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υἱοῦ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חֲנֹוךְ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H2585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Enoc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Ενωχ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4:18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יִּוָּלֵד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VERBO.NIF.WAYYIQT.P3.M.SG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nació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ἐγενήθη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חֲנֹוךְ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H2585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Enoc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Ενωχ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עִירָד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H5897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Irad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Γαιδαδ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עִירָד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H5897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Irad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Γαιδαδ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יָלַד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engendró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ἐγέννησεν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מְחוּיָאֵל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H4232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Mehujael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Μαιηλ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מְחִיּיָאֵל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H4232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Mehujael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Μαιηλ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יָלַד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engendró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ἐγέννησεν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מְתוּשָׁאֵל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H4967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Metusael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Μαθουσαλα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מְתוּשָׁאֵל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H4967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Metusael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Μαθουσαλα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יָלַד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engendró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ἐγέννησεν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לָמֶךְ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H3929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Lamec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Λαμεχ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4:19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4:19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יִּקַּח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H3947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tomó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ἔλαβεν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sí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ἑαυτῷ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לֶמֶךְ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H3929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Lamec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Λαμεχ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שְׁתֵּי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H8147 · NUM.CARD.F.DU.C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dos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δύο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נָשִׁים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SUBS.F.PL.A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mujeres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γυναῖκας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אַחַת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H259 · CFSA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una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μιᾷ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עָדָה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H5711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Αδα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שֵּׁנִית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H8145 · OFSA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otra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δευτέρᾳ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צִלָּה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H6741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Zila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Σελλα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4:20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תֵּלֶד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H3205 · 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dio_a_luz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ἔτεκεν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עָדָה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H5711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Αδα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יָבָל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H2989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Jabal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Ιωβελ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הוּא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PRON.PERS.P3.M.SG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él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οὗτος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הָיָה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ἦν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H21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padre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πατὴρ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H21 · 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יֹשֵׁב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H3427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habitan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οἰκούντων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אֹהֶל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H168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tiendas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σκηναῖς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מִקְנֶה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H4735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ganado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κτηνοτρόφων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4:21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אָחִיו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H251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su_hermano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יוּבָל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H3106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Jubal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Ιουβαλ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הוּא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H1961 · PRON.PERS.P3.M.SG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él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οὗτος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הָיָה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ἦν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H21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padre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8/1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suffix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H21 · 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כָּל־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H3605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todos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תֹּפֵשׂ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H8610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manejan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καταδείξας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כִּנֹּור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H3658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arpa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ψαλτήριον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עוּגָב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H5748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flauta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κιθάραν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4:22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צִלָּה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H6741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Zila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Σελλα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גַם־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H1571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también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הִוא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PRON.PERS.P3.F.SG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ella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αὐτὴ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יָלְדָה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VERBO.QAL.PERF.P3.F.SG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dio_a_luz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ἔτεκεν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תּוּבַלקַיִן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H7013,H8422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Tubal-caín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Θοβελ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לֹטֵשׁ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H3913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forjador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σφυροκόπος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כָּל־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H2794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toda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חֹרֵשׁ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H2794 · VERBO.QAL.PTCA.M.SG.C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obra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χαλκεὺς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נְחֹשֶׁת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H5178 · SUBS.F.SG.A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bronce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χαλκοῦ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בַרְזֶל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H1270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hierro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σιδήρου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אֲחֹות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H269 · SUBS.F.SG.C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hermana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ἀδελφὴ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תּוּבַל־קַיִן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NPHSMN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Tubal-caín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Θοβελ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נַעֲמָה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H5279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Naama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Νοεμα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4:23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יֹּאמֶר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H559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εἶπεν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לֶמֶךְ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H3929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Lamec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Λαμεχ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ταῖς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נָשָׁיו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NCCPFS+RBSM3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sus_mujeres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γυναιξίν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עָדָה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H5711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Αδα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צִלָּה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H6741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Zila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Σελλα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שְׁמַעַן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H8085 · VERBO.QAL.IMPV.P2.F.PL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oíd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ἀκούσατέ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קֹולִי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H6963 · NCCSMS+RBSC1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mi_voz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φωνῆς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נְשֵׁי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SUBS.F.PL.C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mujeres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γυναῖκες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לֶמֶךְ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H3929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Lamec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Λαμεχ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הַאְזֵנָּה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H238 · VERBO.HIF.IMPV.P2.F.PL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escuchad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ἐνωτίσασθέ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אִמְרָתִי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H565 · NCCSFS+RBSC1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mi_dicho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λόγους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porque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ὅτι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אִישׁ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H376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varón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ἄνδρα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הָרַגְתִּי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H2026 · VERBO.QAL.PERF.P1.COMMON.SG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maté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ἀπέκτεινα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εἰς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פִצְעִי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H6482 · NCCSMS+RBSC1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mi_herida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τραῦμα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יֶלֶד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H3206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joven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νεανίσκον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εἰς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חַבֻּרָתִי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H2250 · NCCSFS+RBSC1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mi_golpe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μώλωπα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4:24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ὅτι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שִׁבְעָתַיִם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H7659 · SUBS.F.DU.A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siete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ἑπτάκις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יֻקַּם־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H5358 · VERBO.HOF.IMPF.P3.M.SG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vengado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ἐκδεδίκηται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קָיִן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לֶמֶךְ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H3929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Lamec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Λαμεχ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שִׁבְעִים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H7657 · NUM.CARD.BOTH.PL.A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setenta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ἑβδομηκοντάκις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H7651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שִׁבְעָה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H7657 · CMSA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siete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ἑπτά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4:25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יֵּדַע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H3045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conoció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Ἔγνω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אָדָם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H121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Adán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Αδαμ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עֹוד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H5750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aún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אִשְׁתֹּו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H802 · NCCSFS+RBSM3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su_mujer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γυναῖκα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תֵּלֶד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dio_a_luz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ἔτεκεν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בֵּן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H1121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υἱὸν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תִּקְרָא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H7121 · VERBO.QAL.WAYYIQT.P3.F.SG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llamó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ἐπωνόμασεν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שְׁמֹו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H8352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Σηθ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porque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γάρ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שָׁת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H8352 · VERBO.QAL.PERF.P3.M.SG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sustituido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Ἐξανέστησεν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PL+RBSC1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μοι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אֱלֹהִים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H430 · SUBS.M.PL.A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'Elohim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θεὸς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זֶרַע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H2233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descendencia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σπέρμα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אַחֵר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H312 · ADJ.M.SG.A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otra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ἕτερον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תַּחַת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H8478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por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ἀντὶ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הֶבֶל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H1893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Abel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Αβελ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כִּי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a_quien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ὃν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הֲרָגֹו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H3588 · VQASSM3+RBSM3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mató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ἀπέκτεινεν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קָיִן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H7014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Caín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Καιν</w:t>
            </w:r>
          </w:p>
        </w:tc>
      </w:tr>
    </w:tbl>
    <w:p>
      <w:pPr>
        <w:spacing w:before="200" w:after="20"/>
      </w:pPr>
      <w:r>
        <w:rPr>
          <w:b/>
          <w:sz w:val="24"/>
          <w:rFonts w:ascii="Noto Sans" w:hAnsi="Noto Sans" w:cs="Noto Sans" w:eastAsia="Noto Sans"/>
        </w:rPr>
        <w:t>Génesis 4:26</w:t>
      </w:r>
    </w:p>
    <w:p>
      <w:pPr>
        <w:spacing w:after="80"/>
      </w:pPr>
      <w:r>
        <w:rPr>
          <w:i/>
          <w:sz w:val="18"/>
          <w:rFonts w:ascii="Noto Sans" w:hAnsi="Noto Sans" w:cs="Noto Sans" w:eastAsia="Noto Sans"/>
        </w:rPr>
        <w:t>LXX (Gen) 4:26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037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Token / índ.</w:t>
            </w:r>
          </w:p>
        </w:tc>
        <w:tc>
          <w:tcPr>
            <w:tcW w:type="dxa" w:w="835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Tipo</w:t>
            </w:r>
          </w:p>
        </w:tc>
        <w:tc>
          <w:tcPr>
            <w:tcW w:type="dxa" w:w="1512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Hebreo</w:t>
            </w:r>
          </w:p>
        </w:tc>
        <w:tc>
          <w:tcPr>
            <w:tcW w:type="dxa" w:w="338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Morfología · Strong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Español</w:t>
            </w:r>
          </w:p>
        </w:tc>
        <w:tc>
          <w:tcPr>
            <w:tcW w:type="dxa" w:w="1944"/>
            <w:shd w:fill="D9EA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  <w:rFonts w:ascii="Noto Sans" w:hAnsi="Noto Sans" w:cs="Noto Sans" w:eastAsia="Noto Sans"/>
              </w:rPr>
              <w:t>Griego (LXX)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וּ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καὶ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τῷ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שֵׁת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H8352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Set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Σηθ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גַּם־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H1571 · PART.AFF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también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הוּא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PRON.PERS.P3.M.SG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יֻלַּד־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H1931 · VERBO.PUAL.PERF.P3.M.SG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nació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ἐγένετο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בֵּן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H1121 · SUBS.M.SG.A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hijo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υἱός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וַ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CONJ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y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δὲ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יִּקְרָא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H7121 · VERBO.QAL.WAYYIQT.P3.M.SG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llamó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ἐπωνόμασεν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אֶת־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H853 · PART.OBJ.DIR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11/0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שְׁמֹו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NCCSMS+RBSM3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su_nombre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13/0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אֱנֹושׁ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H583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Enós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Ενως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14/0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אָז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H227 · ADV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entonces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οὗτος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15/0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הוּחַל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H2490 · VERBO.HOF.PERF.P3.M.SG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comenzaron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ἤλπισεν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16/0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לִ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a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17/0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קְרֹא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H7121 · VERBO.QAL.INFC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invocar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ἐπικαλεῖσθαι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18/0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בְּ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PREP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en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19/0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שֵׁם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SUBS.M.SG.C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nombre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ὄνομα</w:t>
            </w:r>
          </w:p>
        </w:tc>
      </w:tr>
      <w:tr>
        <w:tc>
          <w:tcPr>
            <w:tcW w:type="dxa" w:w="103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20/0</w:t>
            </w:r>
          </w:p>
        </w:tc>
        <w:tc>
          <w:tcPr>
            <w:tcW w:type="dxa" w:w="83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base</w:t>
            </w:r>
          </w:p>
        </w:tc>
        <w:tc>
          <w:tcPr>
            <w:tcW w:type="dxa" w:w="151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  <w:bidi w:val="1"/>
            </w:pPr>
            <w:r/>
            <w:r>
              <w:rPr>
                <w:b w:val="0"/>
                <w:sz w:val="20"/>
                <w:rFonts w:ascii="Noto Serif Hebrew" w:hAnsi="Noto Serif Hebrew" w:cs="Noto Serif Hebrew" w:eastAsia="Noto Serif Hebrew"/>
                <w:rtl w:val="1"/>
              </w:rPr>
              <w:t>יהוה</w:t>
            </w:r>
          </w:p>
        </w:tc>
        <w:tc>
          <w:tcPr>
            <w:tcW w:type="dxa" w:w="338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H8034 · NPROP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  <w:rFonts w:ascii="Noto Sans" w:hAnsi="Noto Sans" w:cs="Noto Sans" w:eastAsia="Noto Sans"/>
              </w:rPr>
              <w:t>Hashem</w:t>
            </w:r>
          </w:p>
        </w:tc>
        <w:tc>
          <w:tcPr>
            <w:tcW w:type="dxa" w:w="194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  <w:rFonts w:ascii="Noto Serif" w:hAnsi="Noto Serif" w:cs="Noto Serif" w:eastAsia="Noto Serif"/>
              </w:rPr>
              <w:t>κυρίου</w:t>
            </w:r>
          </w:p>
        </w:tc>
      </w:tr>
    </w:tbl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